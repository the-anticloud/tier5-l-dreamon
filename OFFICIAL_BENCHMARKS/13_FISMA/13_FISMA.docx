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2026-10-02T09:14:09.428532Z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5f9c06a4b6c4f2ee7fae3c78fb294638815b17686346c9d3374a480c6e759195 |</w:t>
      </w:r>
    </w:p>
    <w:p>
      <w:r>
        <w:t>| Timestamp UTC | 2026-10-02T09:14:09.428532Z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