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2026-10-02T09:14:09.910785Z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f705f4358ba3aeab5410b0ccce2e2d12fedf042f022d359b10efbab034bbae0c |</w:t>
      </w:r>
    </w:p>
    <w:p>
      <w:r>
        <w:t>| Timestamp UTC | 2026-10-02T09:14:09.910785Z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