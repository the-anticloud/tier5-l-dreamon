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2026-10-02T09:14:09.743864Z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283362fb026203291ce37f6cf551c7242e9cb14080c29f0a1f72b69a9bbb912c |</w:t>
      </w:r>
    </w:p>
    <w:p>
      <w:r>
        <w:t>| Timestamp UTC | 2026-10-02T09:14:09.743864Z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