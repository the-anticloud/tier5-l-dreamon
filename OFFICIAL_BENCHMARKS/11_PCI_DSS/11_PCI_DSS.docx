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2026-10-02T09:14:09.067704Z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38b47ceda30e69bd6b504f18dac74187e0fe24d81d1e23f1c4a34096d0f65841 |</w:t>
      </w:r>
    </w:p>
    <w:p>
      <w:r>
        <w:t>| Timestamp UTC | 2026-10-02T09:14:09.067704Z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