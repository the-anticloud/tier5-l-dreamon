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2026-10-02T09:14:12.278926Z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c046af0a073fe87829cd38702c5f62ca771cc8f640385db228c92c3487b9d228 |</w:t>
      </w:r>
    </w:p>
    <w:p>
      <w:r>
        <w:t>| Timestamp UTC | 2026-10-02T09:14:12.278926Z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