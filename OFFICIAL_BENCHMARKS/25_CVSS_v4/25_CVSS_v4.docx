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2026-10-02T09:14:12.060449Z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533ea24617176d4db8166492dbb407f3fca12d09883a4250392f7469d30235e7 |</w:t>
      </w:r>
    </w:p>
    <w:p>
      <w:r>
        <w:t>| Timestamp UTC | 2026-10-02T09:14:12.060449Z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