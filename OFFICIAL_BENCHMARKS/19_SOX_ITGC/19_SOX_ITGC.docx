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2026-10-02T09:14:10.624466Z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16150c08c3954b0e35f5cc9003145b4ef9ae09092dbfe1fcfd3d03f21620b67f |</w:t>
      </w:r>
    </w:p>
    <w:p>
      <w:r>
        <w:t>| Timestamp UTC | 2026-10-02T09:14:10.624466Z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