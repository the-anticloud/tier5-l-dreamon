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2026-10-02T09:14:07.088712Z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4b56932e3e64150edda8da75dd5ad4af22f9efa9054ac7b1a76d2a6664c5714b |</w:t>
      </w:r>
    </w:p>
    <w:p>
      <w:r>
        <w:t>| Timestamp UTC | 2026-10-02T09:14:07.088712Z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