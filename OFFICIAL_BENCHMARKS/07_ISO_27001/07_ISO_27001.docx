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2026-10-02T09:14:08.303285Z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a46708c3e5c88fb72e8373dcb8e01c2c25c65aad9d9858be42590f7ecf73d674 |</w:t>
      </w:r>
    </w:p>
    <w:p>
      <w:r>
        <w:t>| Timestamp UTC | 2026-10-02T09:14:08.303285Z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