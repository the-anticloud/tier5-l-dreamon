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2026-10-02T09:14:08.466191Z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a7bca89382a40b7b83c492271d8636d515de7090f780119b748c579ece39ecfa |</w:t>
      </w:r>
    </w:p>
    <w:p>
      <w:r>
        <w:t>| Timestamp UTC | 2026-10-02T09:14:08.466191Z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