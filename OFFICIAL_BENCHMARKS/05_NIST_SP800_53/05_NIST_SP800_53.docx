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2026-10-02T09:14:07.927491Z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79482612a7f7aa11397bd0b679d6b2a5da68d7063b5f64579b7271818bb94b3a |</w:t>
      </w:r>
    </w:p>
    <w:p>
      <w:r>
        <w:t>| Timestamp UTC | 2026-10-02T09:14:07.927491Z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