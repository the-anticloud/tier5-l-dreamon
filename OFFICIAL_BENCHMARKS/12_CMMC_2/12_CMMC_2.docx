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2026-10-02T09:14:09.259627Z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f984b3fe5bfb1f4e9f5a87324ae13204619e8a7826887618ecc8d830d435ebfa |</w:t>
      </w:r>
    </w:p>
    <w:p>
      <w:r>
        <w:t>| Timestamp UTC | 2026-10-02T09:14:09.259627Z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