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2026-10-02T09:14:08.110394Z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fbef1400f29cb99b8dbe229fd38cf6703019efd437840ada2db29509265632f8 |</w:t>
      </w:r>
    </w:p>
    <w:p>
      <w:r>
        <w:t>| Timestamp UTC | 2026-10-02T09:14:08.110394Z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