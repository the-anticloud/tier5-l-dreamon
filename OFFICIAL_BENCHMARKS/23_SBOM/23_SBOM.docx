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2026-10-02T09:14:11.627188Z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781b8d7129bc94f714f78c1c4e4c9224db883e8a7666319a80e3204d6977d7c1 |</w:t>
      </w:r>
    </w:p>
    <w:p>
      <w:r>
        <w:t>| Timestamp UTC | 2026-10-02T09:14:11.627188Z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