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2026-10-02T09:14:08.883291Z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5a466997ff752628f836c451550f6a951c4b1f1c837e04c22fd29cc6b0b2045e |</w:t>
      </w:r>
    </w:p>
    <w:p>
      <w:r>
        <w:t>| Timestamp UTC | 2026-10-02T09:14:08.883291Z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