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2026-10-02T09:14:11.833062Z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a9add1793f10e3111c0786676b45310030ddc7a2aef12b879ef3c5e0df6406e7 |</w:t>
      </w:r>
    </w:p>
    <w:p>
      <w:r>
        <w:t>| Timestamp UTC | 2026-10-02T09:14:11.833062Z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