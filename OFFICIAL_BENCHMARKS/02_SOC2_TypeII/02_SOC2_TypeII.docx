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2026-10-02T09:14:07.286618Z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8eb60673249fa3dd3e54729998f8b53ffe895ae9ec010f7edeab9f8dfb94171c |</w:t>
      </w:r>
    </w:p>
    <w:p>
      <w:r>
        <w:t>| Timestamp UTC | 2026-10-02T09:14:07.286618Z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