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2026-10-02T09:14:10.813973Z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c7083368cba851c461e39150278dfc0dd90facdfc4e10e82ea10f3e1a648751d |</w:t>
      </w:r>
    </w:p>
    <w:p>
      <w:r>
        <w:t>| Timestamp UTC | 2026-10-02T09:14:10.813973Z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