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2026-10-02T09:14:07.717371Z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f33074bd583e8b1c0b9400609a64261e048b8a93fef94248e1b9ba8c71719b70 |</w:t>
      </w:r>
    </w:p>
    <w:p>
      <w:r>
        <w:t>| Timestamp UTC | 2026-10-02T09:14:07.717371Z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