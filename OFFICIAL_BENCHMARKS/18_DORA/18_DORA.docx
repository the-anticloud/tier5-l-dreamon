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2026-10-02T09:14:10.345547Z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b75abe0be1db4f8a33f10292dd68fc93cc74b3766c55a175a2cf647383a8e1c8 |</w:t>
      </w:r>
    </w:p>
    <w:p>
      <w:r>
        <w:t>| Timestamp UTC | 2026-10-02T09:14:10.345547Z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