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2026-10-02T09:14:08.720046Z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3994a8fc631303538ad45164757d7e2db07a01886e886f14a404ba1eaa384118 |</w:t>
      </w:r>
    </w:p>
    <w:p>
      <w:r>
        <w:t>| Timestamp UTC | 2026-10-02T09:14:08.720046Z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