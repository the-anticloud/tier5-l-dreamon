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2026-10-02T09:14:07.522482Z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019063af8d72112e2b122af2d683885def9bf2f8c604d8c62f0eb205e43190c7 |</w:t>
      </w:r>
    </w:p>
    <w:p>
      <w:r>
        <w:t>| Timestamp UTC | 2026-10-02T09:14:07.522482Z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