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Dreamon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Dreamon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Dreamon**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