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Dream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Dream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